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32B41" w14:textId="77777777" w:rsidR="009336DA" w:rsidRDefault="00000000">
      <w:pPr>
        <w:jc w:val="center"/>
      </w:pPr>
      <w:r>
        <w:rPr>
          <w:b/>
          <w:sz w:val="40"/>
        </w:rPr>
        <w:t>HEMAL PATEL</w:t>
      </w:r>
    </w:p>
    <w:p w14:paraId="0D3F13EA" w14:textId="00113648" w:rsidR="009336DA" w:rsidRDefault="00000000">
      <w:pPr>
        <w:spacing w:after="160"/>
        <w:jc w:val="center"/>
      </w:pPr>
      <w:r>
        <w:rPr>
          <w:color w:val="595959"/>
          <w:sz w:val="19"/>
        </w:rPr>
        <w:t>Horsham, PA | 908</w:t>
      </w:r>
      <w:r w:rsidR="003A30A3">
        <w:rPr>
          <w:color w:val="595959"/>
          <w:sz w:val="19"/>
        </w:rPr>
        <w:t>-</w:t>
      </w:r>
      <w:r>
        <w:rPr>
          <w:color w:val="595959"/>
          <w:sz w:val="19"/>
        </w:rPr>
        <w:t xml:space="preserve">300-4557 | </w:t>
      </w:r>
      <w:hyperlink r:id="rId6" w:history="1">
        <w:r w:rsidR="003A30A3">
          <w:rPr>
            <w:rStyle w:val="Hyperlink"/>
            <w:sz w:val="19"/>
          </w:rPr>
          <w:t>hemalpatel2990@outlook.com</w:t>
        </w:r>
      </w:hyperlink>
      <w:r>
        <w:rPr>
          <w:color w:val="595959"/>
          <w:sz w:val="19"/>
        </w:rPr>
        <w:t xml:space="preserve"> | </w:t>
      </w:r>
      <w:hyperlink r:id="rId7" w:history="1">
        <w:r w:rsidRPr="00FC0DBA">
          <w:rPr>
            <w:rStyle w:val="Hyperlink"/>
            <w:sz w:val="19"/>
          </w:rPr>
          <w:t>LinkedIn</w:t>
        </w:r>
      </w:hyperlink>
      <w:r>
        <w:rPr>
          <w:color w:val="595959"/>
          <w:sz w:val="19"/>
        </w:rPr>
        <w:t xml:space="preserve"> | </w:t>
      </w:r>
      <w:hyperlink r:id="rId8" w:history="1">
        <w:r w:rsidR="009336DA" w:rsidRPr="003A30A3">
          <w:rPr>
            <w:rStyle w:val="Hyperlink"/>
            <w:sz w:val="19"/>
          </w:rPr>
          <w:t>Portfolio</w:t>
        </w:r>
      </w:hyperlink>
      <w:r w:rsidR="003A30A3">
        <w:rPr>
          <w:color w:val="595959"/>
          <w:sz w:val="19"/>
        </w:rPr>
        <w:t xml:space="preserve"> | </w:t>
      </w:r>
      <w:hyperlink r:id="rId9" w:history="1">
        <w:r w:rsidR="003A30A3" w:rsidRPr="007D103A">
          <w:rPr>
            <w:rStyle w:val="Hyperlink"/>
          </w:rPr>
          <w:t>gamingcypher.com</w:t>
        </w:r>
      </w:hyperlink>
    </w:p>
    <w:p w14:paraId="47EBAD6E" w14:textId="77777777" w:rsidR="009336DA" w:rsidRDefault="00000000">
      <w:pPr>
        <w:keepNext/>
        <w:spacing w:before="200" w:after="60"/>
      </w:pPr>
      <w:r>
        <w:rPr>
          <w:b/>
          <w:sz w:val="22"/>
        </w:rPr>
        <w:t>PROFESSIONAL SUMMARY</w:t>
      </w:r>
    </w:p>
    <w:p w14:paraId="3769425C" w14:textId="469C3DED" w:rsidR="009336DA" w:rsidRDefault="007D103A">
      <w:pPr>
        <w:spacing w:after="120"/>
      </w:pPr>
      <w:r w:rsidRPr="007D103A">
        <w:t>Senior Software Engineer with</w:t>
      </w:r>
      <w:r w:rsidR="00ED493E">
        <w:t xml:space="preserve"> </w:t>
      </w:r>
      <w:r w:rsidR="00515FD4">
        <w:t>over 11 years of experience</w:t>
      </w:r>
      <w:r w:rsidR="007005D6">
        <w:t xml:space="preserve"> </w:t>
      </w:r>
      <w:r w:rsidRPr="007D103A">
        <w:t xml:space="preserve">architecting multiplayer gameplay systems, custom engine tools, and real-time interactive pipelines across Unreal Engine and Unity. </w:t>
      </w:r>
      <w:r w:rsidR="00FC0DBA">
        <w:t>Specializes in optimization</w:t>
      </w:r>
      <w:r w:rsidRPr="007D103A">
        <w:t xml:space="preserve"> under strict hardware constraints, building server-authoritative frameworks, and leading cross-functional engineering teams to ship live-service platforms on schedule.</w:t>
      </w:r>
    </w:p>
    <w:p w14:paraId="5C237E63" w14:textId="6C47E645" w:rsidR="009336DA" w:rsidRDefault="00383FE0">
      <w:pPr>
        <w:keepNext/>
        <w:spacing w:before="200" w:after="60"/>
      </w:pPr>
      <w:r>
        <w:rPr>
          <w:b/>
          <w:sz w:val="22"/>
        </w:rPr>
        <w:t>TECHNICAL SKILLS</w:t>
      </w:r>
    </w:p>
    <w:p w14:paraId="5C237E62" w14:textId="13D641FD" w:rsidR="009336DA" w:rsidRDefault="00000000">
      <w:pPr>
        <w:spacing w:after="40"/>
        <w:ind w:left="216"/>
      </w:pPr>
      <w:r>
        <w:rPr>
          <w:b/>
        </w:rPr>
        <w:t xml:space="preserve">Engines: </w:t>
      </w:r>
      <w:r>
        <w:t>Unreal Engine 4/</w:t>
      </w:r>
      <w:r w:rsidR="005F4455">
        <w:t>5</w:t>
      </w:r>
      <w:r>
        <w:t>, Unity</w:t>
      </w:r>
    </w:p>
    <w:p w14:paraId="4141CB48" w14:textId="696F8FD0" w:rsidR="00DB685A" w:rsidRDefault="00DB685A">
      <w:pPr>
        <w:spacing w:after="40"/>
        <w:ind w:left="216"/>
      </w:pPr>
      <w:r>
        <w:rPr>
          <w:b/>
        </w:rPr>
        <w:t>Additional Engine:</w:t>
      </w:r>
      <w:r>
        <w:t xml:space="preserve"> Godot, </w:t>
      </w:r>
      <w:proofErr w:type="spellStart"/>
      <w:r>
        <w:t>Defold</w:t>
      </w:r>
      <w:proofErr w:type="spellEnd"/>
      <w:r>
        <w:t>, Panda3D</w:t>
      </w:r>
    </w:p>
    <w:p w14:paraId="5C237E61" w14:textId="77777777" w:rsidR="009336DA" w:rsidRDefault="00000000">
      <w:pPr>
        <w:spacing w:after="40"/>
        <w:ind w:left="216"/>
      </w:pPr>
      <w:r>
        <w:rPr>
          <w:b/>
        </w:rPr>
        <w:t xml:space="preserve">Languages: </w:t>
      </w:r>
      <w:r>
        <w:t>C++, C#, Python, Lua</w:t>
      </w:r>
    </w:p>
    <w:p w14:paraId="5C237E60" w14:textId="0B23E34E" w:rsidR="009336DA" w:rsidRDefault="00000000">
      <w:pPr>
        <w:spacing w:after="40"/>
        <w:ind w:left="216"/>
      </w:pPr>
      <w:r>
        <w:rPr>
          <w:b/>
        </w:rPr>
        <w:t xml:space="preserve">Gameplay Engineering: </w:t>
      </w:r>
      <w:r>
        <w:t xml:space="preserve">Multiplayer Networking, Server-Authoritative Architecture, Gameplay Systems, </w:t>
      </w:r>
      <w:r w:rsidR="00383FE0">
        <w:t>UI</w:t>
      </w:r>
      <w:r>
        <w:t>, Multithreading, Performance Profiling &amp; Optimization</w:t>
      </w:r>
    </w:p>
    <w:p w14:paraId="5C237E59" w14:textId="0C3DC462" w:rsidR="009336DA" w:rsidRDefault="00000000">
      <w:pPr>
        <w:spacing w:after="40"/>
        <w:ind w:left="216"/>
      </w:pPr>
      <w:r>
        <w:rPr>
          <w:b/>
        </w:rPr>
        <w:t xml:space="preserve">Tools &amp; Pipeline: </w:t>
      </w:r>
      <w:r>
        <w:t xml:space="preserve">Editor Tools, CI/CD, </w:t>
      </w:r>
      <w:proofErr w:type="spellStart"/>
      <w:r>
        <w:t>BuildGraph</w:t>
      </w:r>
      <w:proofErr w:type="spellEnd"/>
      <w:r>
        <w:t xml:space="preserve">, </w:t>
      </w:r>
      <w:proofErr w:type="spellStart"/>
      <w:r>
        <w:t>RenderDoc</w:t>
      </w:r>
      <w:proofErr w:type="spellEnd"/>
      <w:r>
        <w:t>, Git, Perforce, Docker,</w:t>
      </w:r>
      <w:r w:rsidR="004F180D">
        <w:t xml:space="preserve"> Linux</w:t>
      </w:r>
      <w:r w:rsidR="00AB54AE">
        <w:t>,</w:t>
      </w:r>
      <w:r>
        <w:t xml:space="preserve"> JIRA</w:t>
      </w:r>
    </w:p>
    <w:p w14:paraId="011E43BB" w14:textId="04702A08" w:rsidR="004F180D" w:rsidRDefault="00000000" w:rsidP="004F180D">
      <w:pPr>
        <w:spacing w:after="120"/>
        <w:ind w:left="216"/>
      </w:pPr>
      <w:r>
        <w:rPr>
          <w:b/>
        </w:rPr>
        <w:t xml:space="preserve">Online &amp; Backend: </w:t>
      </w:r>
      <w:r w:rsidR="00DB685A">
        <w:t xml:space="preserve">Meta XR SDKs, </w:t>
      </w:r>
      <w:proofErr w:type="spellStart"/>
      <w:r w:rsidR="00DB685A">
        <w:t>PlayFab</w:t>
      </w:r>
      <w:proofErr w:type="spellEnd"/>
      <w:r>
        <w:t>, NATS, REST APIs, AWS,</w:t>
      </w:r>
      <w:r w:rsidR="004F180D">
        <w:t xml:space="preserve"> </w:t>
      </w:r>
      <w:r>
        <w:t>Grafana</w:t>
      </w:r>
      <w:r w:rsidR="00AB54AE">
        <w:t xml:space="preserve"> </w:t>
      </w:r>
      <w:r w:rsidR="004F180D">
        <w:br/>
      </w:r>
      <w:r w:rsidR="004F180D" w:rsidRPr="004F180D">
        <w:rPr>
          <w:b/>
          <w:bCs/>
        </w:rPr>
        <w:t>AI Workflow:</w:t>
      </w:r>
      <w:r w:rsidR="004F180D">
        <w:t xml:space="preserve"> </w:t>
      </w:r>
      <w:r w:rsidR="008B452F">
        <w:t>Agentic Tooling and Coding Workflows, Local LLM Deployment, Context Window Optimization</w:t>
      </w:r>
    </w:p>
    <w:p w14:paraId="190F600D" w14:textId="634E8B78" w:rsidR="00D36F0E" w:rsidRPr="006810CC" w:rsidRDefault="00383FE0" w:rsidP="006810CC">
      <w:pPr>
        <w:keepNext/>
        <w:spacing w:before="200" w:after="60"/>
        <w:rPr>
          <w:b/>
          <w:sz w:val="22"/>
        </w:rPr>
      </w:pPr>
      <w:r>
        <w:rPr>
          <w:b/>
          <w:sz w:val="22"/>
        </w:rPr>
        <w:t>PROFESSIONAL EXPERIENCE</w:t>
      </w:r>
    </w:p>
    <w:tbl>
      <w:tblPr>
        <w:tblW w:w="10333" w:type="dxa"/>
        <w:jc w:val="center"/>
        <w:tblLayout w:type="fixed"/>
        <w:tblLook w:val="04A0" w:firstRow="1" w:lastRow="0" w:firstColumn="1" w:lastColumn="0" w:noHBand="0" w:noVBand="1"/>
      </w:tblPr>
      <w:tblGrid>
        <w:gridCol w:w="5976"/>
        <w:gridCol w:w="4357"/>
      </w:tblGrid>
      <w:tr w:rsidR="009336DA" w14:paraId="6923925E" w14:textId="77777777" w:rsidTr="00B43898">
        <w:trPr>
          <w:trHeight w:val="257"/>
          <w:jc w:val="center"/>
        </w:trPr>
        <w:tc>
          <w:tcPr>
            <w:tcW w:w="5976" w:type="dxa"/>
          </w:tcPr>
          <w:p w14:paraId="58B49A4B" w14:textId="33575130" w:rsidR="009336DA" w:rsidRDefault="005E2855">
            <w:pPr>
              <w:spacing w:after="0"/>
            </w:pPr>
            <w:r>
              <w:rPr>
                <w:b/>
              </w:rPr>
              <w:t>Software Engineer II</w:t>
            </w:r>
          </w:p>
        </w:tc>
        <w:tc>
          <w:tcPr>
            <w:tcW w:w="4357" w:type="dxa"/>
          </w:tcPr>
          <w:p w14:paraId="23901287" w14:textId="77777777" w:rsidR="009336DA" w:rsidRDefault="00000000">
            <w:pPr>
              <w:spacing w:after="0"/>
              <w:jc w:val="right"/>
            </w:pPr>
            <w:r>
              <w:rPr>
                <w:b/>
                <w:color w:val="595959"/>
              </w:rPr>
              <w:t>Nov 2019 – Dec 2025</w:t>
            </w:r>
          </w:p>
        </w:tc>
      </w:tr>
      <w:tr w:rsidR="009336DA" w14:paraId="1D7D9428" w14:textId="77777777" w:rsidTr="00B43898">
        <w:trPr>
          <w:trHeight w:val="310"/>
          <w:jc w:val="center"/>
        </w:trPr>
        <w:tc>
          <w:tcPr>
            <w:tcW w:w="5976" w:type="dxa"/>
          </w:tcPr>
          <w:p w14:paraId="14B30B60" w14:textId="77777777" w:rsidR="009336DA" w:rsidRDefault="00000000">
            <w:pPr>
              <w:spacing w:after="40"/>
            </w:pPr>
            <w:proofErr w:type="spellStart"/>
            <w:r>
              <w:rPr>
                <w:i/>
                <w:color w:val="595959"/>
              </w:rPr>
              <w:t>WaveXR</w:t>
            </w:r>
            <w:proofErr w:type="spellEnd"/>
          </w:p>
        </w:tc>
        <w:tc>
          <w:tcPr>
            <w:tcW w:w="4357" w:type="dxa"/>
          </w:tcPr>
          <w:p w14:paraId="33C81294" w14:textId="77777777" w:rsidR="009336DA" w:rsidRDefault="00000000">
            <w:pPr>
              <w:spacing w:after="40"/>
              <w:jc w:val="right"/>
            </w:pPr>
            <w:r>
              <w:rPr>
                <w:i/>
                <w:color w:val="595959"/>
              </w:rPr>
              <w:t>Remote (Horsham, PA)</w:t>
            </w:r>
          </w:p>
        </w:tc>
      </w:tr>
    </w:tbl>
    <w:p w14:paraId="5559AE68" w14:textId="126CD68E" w:rsidR="00C6406F" w:rsidRDefault="007D103A">
      <w:pPr>
        <w:pStyle w:val="ListBullet"/>
        <w:spacing w:after="40"/>
      </w:pPr>
      <w:r w:rsidRPr="007D103A">
        <w:t>Managed a team of four engineers and technical artists to deliver the Social Venue platform</w:t>
      </w:r>
      <w:r w:rsidR="008C4397">
        <w:t xml:space="preserve"> that includes live gameplay frameworks</w:t>
      </w:r>
      <w:r w:rsidRPr="007D103A">
        <w:t>. Coordinated directly with producers and product stakeholders to define scope and technical roadmaps.</w:t>
      </w:r>
    </w:p>
    <w:p w14:paraId="408EC986" w14:textId="77777777" w:rsidR="002265F7" w:rsidRDefault="002265F7">
      <w:pPr>
        <w:pStyle w:val="ListBullet"/>
        <w:spacing w:after="40"/>
      </w:pPr>
      <w:r w:rsidRPr="002265F7">
        <w:t>Architected a custom Unreal-to-NATS messaging layer to handle real-time performer and attendee data serialization. Built accompanying UMG editor tools that allowed technical artists to configure data routing without writing code.</w:t>
      </w:r>
    </w:p>
    <w:p w14:paraId="7A4E2100" w14:textId="77777777" w:rsidR="002265F7" w:rsidRDefault="002265F7">
      <w:pPr>
        <w:pStyle w:val="ListBullet"/>
        <w:spacing w:after="40"/>
      </w:pPr>
      <w:r w:rsidRPr="002265F7">
        <w:t>Designed a proxy system over NATS streams using a decoupled C++ MVVM pattern. This allowed runtime configuration overrides via Blueprints, isolating visual scripting from core systems and supporting cross-peripheral input switching.</w:t>
      </w:r>
    </w:p>
    <w:p w14:paraId="23AD05A9" w14:textId="5F8ACA1E" w:rsidR="009336DA" w:rsidRDefault="002265F7" w:rsidP="002265F7">
      <w:pPr>
        <w:pStyle w:val="ListBullet"/>
        <w:spacing w:after="40"/>
      </w:pPr>
      <w:r w:rsidRPr="002265F7">
        <w:t>Rebuilt a high-draw Niagara particle system using the command pattern to optimize execution under full client load. Stabilized real-time performance on the hardware-constrained Quest 3, recovering frame rate from 15 fps to 36 fps with ASW enabled.</w:t>
      </w:r>
    </w:p>
    <w:p w14:paraId="32C57A16" w14:textId="266D4607" w:rsidR="009D2E53" w:rsidRDefault="002265F7" w:rsidP="009D2E53">
      <w:pPr>
        <w:pStyle w:val="ListBullet"/>
        <w:spacing w:after="40"/>
      </w:pPr>
      <w:r w:rsidRPr="002265F7">
        <w:t>Profiled and eliminated critical RPC bottlenecks and Blueprint overhead using Unreal Insights. Achieved an 80% reduction in frame times and optimized runtime memory allocation.</w:t>
      </w:r>
    </w:p>
    <w:p w14:paraId="35A6C0EF" w14:textId="77E2B1A6" w:rsidR="009D2E53" w:rsidRDefault="002265F7" w:rsidP="009D2E53">
      <w:pPr>
        <w:pStyle w:val="ListBullet"/>
        <w:spacing w:after="40"/>
      </w:pPr>
      <w:r w:rsidRPr="002265F7">
        <w:t xml:space="preserve">Bypassed slow TeamCity CI/CD build loops by reverse-engineering </w:t>
      </w:r>
      <w:proofErr w:type="spellStart"/>
      <w:r w:rsidRPr="002265F7">
        <w:t>Unreal's</w:t>
      </w:r>
      <w:proofErr w:type="spellEnd"/>
      <w:r w:rsidRPr="002265F7">
        <w:t xml:space="preserve"> packaging pipeline to create a custom, UMG-based Editor Export Tool, letting content creators instantly generate local build artifacts.</w:t>
      </w:r>
    </w:p>
    <w:p w14:paraId="286D90F1" w14:textId="36C7CCA0" w:rsidR="002265F7" w:rsidRDefault="002265F7" w:rsidP="009D2E53">
      <w:pPr>
        <w:pStyle w:val="ListBullet"/>
        <w:spacing w:after="40"/>
      </w:pPr>
      <w:r w:rsidRPr="002265F7">
        <w:t>Maintained cross-platform runtime systems across Unity and UE5 for live, high-occupancy virtual concerts. Partnered with DevOps to monitor and triage client-side infrastructure anomalies using Grafana.</w:t>
      </w:r>
    </w:p>
    <w:p w14:paraId="02E200B5" w14:textId="77777777" w:rsidR="002265F7" w:rsidRDefault="002265F7" w:rsidP="006810CC">
      <w:pPr>
        <w:pStyle w:val="ListBullet"/>
        <w:spacing w:after="40"/>
      </w:pPr>
      <w:r w:rsidRPr="002265F7">
        <w:t>Identified and resolved deterministic cross-platform bugs between Windows and Linux builds, addressing path separator issues and rendering discrepancies.</w:t>
      </w:r>
    </w:p>
    <w:p w14:paraId="311A2D71" w14:textId="77777777" w:rsidR="002265F7" w:rsidRDefault="002265F7" w:rsidP="006810CC">
      <w:pPr>
        <w:pStyle w:val="ListBullet"/>
        <w:spacing w:after="40"/>
      </w:pPr>
      <w:r w:rsidRPr="002265F7">
        <w:t xml:space="preserve">Built a modular telemetry subsystem that batched network events before dispatch, minimizing local network overhead and optimizing data pipeline traffic. </w:t>
      </w:r>
    </w:p>
    <w:p w14:paraId="384CB9F9" w14:textId="66B4BC14" w:rsidR="009336DA" w:rsidRDefault="002265F7" w:rsidP="006810CC">
      <w:pPr>
        <w:pStyle w:val="ListBullet"/>
        <w:spacing w:after="40"/>
      </w:pPr>
      <w:r w:rsidRPr="002265F7">
        <w:t xml:space="preserve">Integrated Meta Horizon party features and player-blocking mechanics via the Oculus SDK, </w:t>
      </w:r>
      <w:r w:rsidR="009A41D4">
        <w:t>keeping</w:t>
      </w:r>
      <w:r w:rsidRPr="002265F7">
        <w:t xml:space="preserve"> replication states</w:t>
      </w:r>
      <w:r w:rsidR="009A41D4">
        <w:t xml:space="preserve"> synced</w:t>
      </w:r>
      <w:r w:rsidRPr="002265F7">
        <w:t xml:space="preserve"> across connected peers.</w:t>
      </w:r>
    </w:p>
    <w:p w14:paraId="72874452" w14:textId="58CD58EC" w:rsidR="009336DA" w:rsidRDefault="002265F7" w:rsidP="006810CC">
      <w:pPr>
        <w:pStyle w:val="ListBullet"/>
        <w:spacing w:after="40"/>
      </w:pPr>
      <w:r w:rsidRPr="002265F7">
        <w:t>Migrated legacy virtual environment codebases from Unity to UE5, porting core subsystems to native C++ to retain feature parity.</w:t>
      </w:r>
    </w:p>
    <w:p w14:paraId="2A541111" w14:textId="77777777" w:rsidR="005F4455" w:rsidRDefault="005F4455" w:rsidP="00D36F0E">
      <w:pPr>
        <w:pStyle w:val="ListBullet"/>
        <w:numPr>
          <w:ilvl w:val="0"/>
          <w:numId w:val="0"/>
        </w:numPr>
        <w:spacing w:after="40"/>
      </w:pPr>
    </w:p>
    <w:tbl>
      <w:tblPr>
        <w:tblW w:w="10361" w:type="dxa"/>
        <w:jc w:val="center"/>
        <w:tblLayout w:type="fixed"/>
        <w:tblLook w:val="04A0" w:firstRow="1" w:lastRow="0" w:firstColumn="1" w:lastColumn="0" w:noHBand="0" w:noVBand="1"/>
      </w:tblPr>
      <w:tblGrid>
        <w:gridCol w:w="5992"/>
        <w:gridCol w:w="4369"/>
      </w:tblGrid>
      <w:tr w:rsidR="009336DA" w14:paraId="4D9E6ED4" w14:textId="77777777" w:rsidTr="00B43898">
        <w:trPr>
          <w:trHeight w:val="257"/>
          <w:jc w:val="center"/>
        </w:trPr>
        <w:tc>
          <w:tcPr>
            <w:tcW w:w="5992" w:type="dxa"/>
          </w:tcPr>
          <w:p w14:paraId="4A54E6D7" w14:textId="77777777" w:rsidR="009336DA" w:rsidRDefault="00000000">
            <w:pPr>
              <w:spacing w:after="0"/>
            </w:pPr>
            <w:r>
              <w:rPr>
                <w:b/>
              </w:rPr>
              <w:t>Unity Programmer (Contract)</w:t>
            </w:r>
          </w:p>
        </w:tc>
        <w:tc>
          <w:tcPr>
            <w:tcW w:w="4369" w:type="dxa"/>
          </w:tcPr>
          <w:p w14:paraId="3628930F" w14:textId="77777777" w:rsidR="009336DA" w:rsidRDefault="00000000">
            <w:pPr>
              <w:spacing w:after="0"/>
              <w:jc w:val="right"/>
            </w:pPr>
            <w:r>
              <w:rPr>
                <w:b/>
                <w:color w:val="595959"/>
              </w:rPr>
              <w:t>Nov 2015 – Nov 2019</w:t>
            </w:r>
          </w:p>
        </w:tc>
      </w:tr>
      <w:tr w:rsidR="009336DA" w14:paraId="63088DCD" w14:textId="77777777" w:rsidTr="00B43898">
        <w:trPr>
          <w:trHeight w:val="309"/>
          <w:jc w:val="center"/>
        </w:trPr>
        <w:tc>
          <w:tcPr>
            <w:tcW w:w="5992" w:type="dxa"/>
          </w:tcPr>
          <w:p w14:paraId="520EA6B0" w14:textId="77777777" w:rsidR="009336DA" w:rsidRDefault="00000000">
            <w:pPr>
              <w:spacing w:after="40"/>
            </w:pPr>
            <w:r>
              <w:rPr>
                <w:i/>
                <w:color w:val="595959"/>
              </w:rPr>
              <w:t>Razor Edge Games</w:t>
            </w:r>
          </w:p>
        </w:tc>
        <w:tc>
          <w:tcPr>
            <w:tcW w:w="4369" w:type="dxa"/>
          </w:tcPr>
          <w:p w14:paraId="171D8874" w14:textId="77777777" w:rsidR="009336DA" w:rsidRDefault="00000000">
            <w:pPr>
              <w:spacing w:after="40"/>
              <w:jc w:val="right"/>
            </w:pPr>
            <w:r>
              <w:rPr>
                <w:i/>
                <w:color w:val="595959"/>
              </w:rPr>
              <w:t>Remote (Horsham, PA)</w:t>
            </w:r>
          </w:p>
        </w:tc>
      </w:tr>
    </w:tbl>
    <w:p w14:paraId="5A34CC22" w14:textId="45C94D44" w:rsidR="009336DA" w:rsidRDefault="002265F7">
      <w:pPr>
        <w:pStyle w:val="ListBullet"/>
        <w:spacing w:after="40"/>
      </w:pPr>
      <w:r w:rsidRPr="002265F7">
        <w:t>Engineered core runtime mechanics in C#, including modular inventory frameworks and turn-based simulation systems designed for long-term scalability.</w:t>
      </w:r>
    </w:p>
    <w:p w14:paraId="36882C50" w14:textId="4FEC0FB4" w:rsidR="009336DA" w:rsidRDefault="002265F7">
      <w:pPr>
        <w:pStyle w:val="ListBullet"/>
        <w:spacing w:after="40"/>
      </w:pPr>
      <w:r w:rsidRPr="002265F7">
        <w:t>Built an end-to-end Character Creator system handling complex mesh deformations, skeleton animation states, and UI sub-frameworks, reducing asset implementation time for design teams.</w:t>
      </w:r>
    </w:p>
    <w:p w14:paraId="424FCE0A" w14:textId="4FB5254B" w:rsidR="009336DA" w:rsidRDefault="002265F7" w:rsidP="005F4455">
      <w:pPr>
        <w:pStyle w:val="ListBullet"/>
        <w:spacing w:after="40"/>
      </w:pPr>
      <w:r w:rsidRPr="002265F7">
        <w:lastRenderedPageBreak/>
        <w:t xml:space="preserve">Developed a custom beat-detection framework and an intuitive, script-configurable audio editor tool from scratch, </w:t>
      </w:r>
      <w:r w:rsidR="009A41D4">
        <w:t>so</w:t>
      </w:r>
      <w:r w:rsidRPr="002265F7">
        <w:t xml:space="preserve"> designers </w:t>
      </w:r>
      <w:r w:rsidR="009A41D4">
        <w:t>could</w:t>
      </w:r>
      <w:r w:rsidRPr="002265F7">
        <w:t xml:space="preserve"> synchronize runtime gameplay mechanics directly to audio tracks.</w:t>
      </w:r>
    </w:p>
    <w:tbl>
      <w:tblPr>
        <w:tblW w:w="10315" w:type="dxa"/>
        <w:jc w:val="center"/>
        <w:tblLayout w:type="fixed"/>
        <w:tblLook w:val="04A0" w:firstRow="1" w:lastRow="0" w:firstColumn="1" w:lastColumn="0" w:noHBand="0" w:noVBand="1"/>
      </w:tblPr>
      <w:tblGrid>
        <w:gridCol w:w="5965"/>
        <w:gridCol w:w="4350"/>
      </w:tblGrid>
      <w:tr w:rsidR="009336DA" w14:paraId="1F980184" w14:textId="77777777" w:rsidTr="00B43898">
        <w:trPr>
          <w:trHeight w:val="254"/>
          <w:jc w:val="center"/>
        </w:trPr>
        <w:tc>
          <w:tcPr>
            <w:tcW w:w="5965" w:type="dxa"/>
          </w:tcPr>
          <w:p w14:paraId="0AA024C3" w14:textId="77777777" w:rsidR="009336DA" w:rsidRDefault="00000000">
            <w:pPr>
              <w:spacing w:after="0"/>
            </w:pPr>
            <w:r>
              <w:rPr>
                <w:b/>
              </w:rPr>
              <w:t>Unity Developer</w:t>
            </w:r>
          </w:p>
        </w:tc>
        <w:tc>
          <w:tcPr>
            <w:tcW w:w="4350" w:type="dxa"/>
          </w:tcPr>
          <w:p w14:paraId="3CAEF91F" w14:textId="77777777" w:rsidR="009336DA" w:rsidRDefault="00000000">
            <w:pPr>
              <w:spacing w:after="0"/>
              <w:jc w:val="right"/>
            </w:pPr>
            <w:r>
              <w:rPr>
                <w:b/>
                <w:color w:val="595959"/>
              </w:rPr>
              <w:t>Jun 2014 – Mar 2015</w:t>
            </w:r>
          </w:p>
        </w:tc>
      </w:tr>
      <w:tr w:rsidR="009336DA" w14:paraId="62A36467" w14:textId="77777777" w:rsidTr="00B43898">
        <w:trPr>
          <w:trHeight w:val="305"/>
          <w:jc w:val="center"/>
        </w:trPr>
        <w:tc>
          <w:tcPr>
            <w:tcW w:w="5965" w:type="dxa"/>
          </w:tcPr>
          <w:p w14:paraId="257EE3F8" w14:textId="77777777" w:rsidR="009336DA" w:rsidRDefault="00000000">
            <w:pPr>
              <w:spacing w:after="40"/>
            </w:pPr>
            <w:proofErr w:type="spellStart"/>
            <w:r>
              <w:rPr>
                <w:i/>
                <w:color w:val="595959"/>
              </w:rPr>
              <w:t>Smartcloud</w:t>
            </w:r>
            <w:proofErr w:type="spellEnd"/>
            <w:r>
              <w:rPr>
                <w:i/>
                <w:color w:val="595959"/>
              </w:rPr>
              <w:t xml:space="preserve"> Infotech Pvt. Ltd.</w:t>
            </w:r>
          </w:p>
        </w:tc>
        <w:tc>
          <w:tcPr>
            <w:tcW w:w="4350" w:type="dxa"/>
          </w:tcPr>
          <w:p w14:paraId="0FFC71B8" w14:textId="77777777" w:rsidR="009336DA" w:rsidRDefault="00000000">
            <w:pPr>
              <w:spacing w:after="40"/>
              <w:jc w:val="right"/>
            </w:pPr>
            <w:r>
              <w:rPr>
                <w:i/>
                <w:color w:val="595959"/>
              </w:rPr>
              <w:t>Pune, India</w:t>
            </w:r>
          </w:p>
        </w:tc>
      </w:tr>
    </w:tbl>
    <w:p w14:paraId="314FA4FA" w14:textId="58BB7668" w:rsidR="009336DA" w:rsidRDefault="00334EFB">
      <w:pPr>
        <w:pStyle w:val="ListBullet"/>
        <w:spacing w:after="40"/>
      </w:pPr>
      <w:r w:rsidRPr="00334EFB">
        <w:t>Developed and shipped three real-time interactive applications across different genres, adhering strictly to engine performance targets and project deadlines.</w:t>
      </w:r>
    </w:p>
    <w:p w14:paraId="5778D154" w14:textId="6492BC45" w:rsidR="009336DA" w:rsidRDefault="00334EFB">
      <w:pPr>
        <w:pStyle w:val="ListBullet"/>
        <w:spacing w:after="40"/>
      </w:pPr>
      <w:r w:rsidRPr="00334EFB">
        <w:t>Provided technical estimates and structured workflow recommendations during early discovery phases to establish stable engine pipelines.</w:t>
      </w:r>
    </w:p>
    <w:p w14:paraId="51035A6F" w14:textId="54B831D0" w:rsidR="009336DA" w:rsidRDefault="00334EFB">
      <w:pPr>
        <w:pStyle w:val="ListBullet"/>
        <w:spacing w:after="40"/>
      </w:pPr>
      <w:r w:rsidRPr="00334EFB">
        <w:t>Implemented UI layout rendering systems and core gameplay interaction loops, iterating rapidly based on user testing data to maximize runtime performance.</w:t>
      </w:r>
    </w:p>
    <w:p w14:paraId="61DF51E2" w14:textId="0F619103" w:rsidR="006810CC" w:rsidRDefault="006810CC">
      <w:pPr>
        <w:keepNext/>
        <w:spacing w:before="200" w:after="60"/>
        <w:rPr>
          <w:b/>
          <w:sz w:val="22"/>
        </w:rPr>
      </w:pPr>
      <w:r>
        <w:rPr>
          <w:b/>
          <w:sz w:val="22"/>
        </w:rPr>
        <w:t>ADDITIONAL EXPERIENCE</w:t>
      </w:r>
    </w:p>
    <w:tbl>
      <w:tblPr>
        <w:tblW w:w="10333" w:type="dxa"/>
        <w:jc w:val="center"/>
        <w:tblLayout w:type="fixed"/>
        <w:tblLook w:val="04A0" w:firstRow="1" w:lastRow="0" w:firstColumn="1" w:lastColumn="0" w:noHBand="0" w:noVBand="1"/>
      </w:tblPr>
      <w:tblGrid>
        <w:gridCol w:w="5976"/>
        <w:gridCol w:w="4357"/>
      </w:tblGrid>
      <w:tr w:rsidR="006810CC" w14:paraId="7960AE3A" w14:textId="77777777" w:rsidTr="00ED2EB4">
        <w:trPr>
          <w:trHeight w:val="257"/>
          <w:jc w:val="center"/>
        </w:trPr>
        <w:tc>
          <w:tcPr>
            <w:tcW w:w="5976" w:type="dxa"/>
          </w:tcPr>
          <w:p w14:paraId="4F5538B9" w14:textId="77777777" w:rsidR="006810CC" w:rsidRDefault="006810CC" w:rsidP="00ED2EB4">
            <w:pPr>
              <w:spacing w:after="0"/>
            </w:pPr>
            <w:r>
              <w:rPr>
                <w:b/>
              </w:rPr>
              <w:t>AI Trainer – Game Development Expert (Contract)</w:t>
            </w:r>
          </w:p>
        </w:tc>
        <w:tc>
          <w:tcPr>
            <w:tcW w:w="4357" w:type="dxa"/>
          </w:tcPr>
          <w:p w14:paraId="136DE115" w14:textId="77777777" w:rsidR="006810CC" w:rsidRDefault="006810CC" w:rsidP="00ED2EB4">
            <w:pPr>
              <w:spacing w:after="0"/>
              <w:jc w:val="right"/>
            </w:pPr>
            <w:r>
              <w:rPr>
                <w:b/>
                <w:color w:val="595959"/>
              </w:rPr>
              <w:t>April 2026 – Present</w:t>
            </w:r>
          </w:p>
        </w:tc>
      </w:tr>
      <w:tr w:rsidR="006810CC" w14:paraId="4C93236B" w14:textId="77777777" w:rsidTr="00ED2EB4">
        <w:trPr>
          <w:trHeight w:val="310"/>
          <w:jc w:val="center"/>
        </w:trPr>
        <w:tc>
          <w:tcPr>
            <w:tcW w:w="5976" w:type="dxa"/>
          </w:tcPr>
          <w:p w14:paraId="0D08F1D7" w14:textId="77777777" w:rsidR="006810CC" w:rsidRDefault="006810CC" w:rsidP="00ED2EB4">
            <w:pPr>
              <w:spacing w:after="40"/>
            </w:pPr>
            <w:r>
              <w:rPr>
                <w:i/>
                <w:color w:val="595959"/>
              </w:rPr>
              <w:t>Handshake AI Fellowship</w:t>
            </w:r>
          </w:p>
        </w:tc>
        <w:tc>
          <w:tcPr>
            <w:tcW w:w="4357" w:type="dxa"/>
          </w:tcPr>
          <w:p w14:paraId="2B3287DE" w14:textId="77777777" w:rsidR="006810CC" w:rsidRDefault="006810CC" w:rsidP="00ED2EB4">
            <w:pPr>
              <w:spacing w:after="40"/>
              <w:jc w:val="right"/>
            </w:pPr>
            <w:r>
              <w:rPr>
                <w:i/>
                <w:color w:val="595959"/>
              </w:rPr>
              <w:t>Remote (Horsham, PA)</w:t>
            </w:r>
          </w:p>
        </w:tc>
      </w:tr>
    </w:tbl>
    <w:p w14:paraId="43C29C8F" w14:textId="221A5604" w:rsidR="006810CC" w:rsidRDefault="00334EFB" w:rsidP="006810CC">
      <w:pPr>
        <w:pStyle w:val="ListBullet"/>
        <w:spacing w:after="40"/>
      </w:pPr>
      <w:r w:rsidRPr="00334EFB">
        <w:t>Design and evaluate specialized technical prompts to test large language model capability in gameplay programming, systems design, and engine architecture.</w:t>
      </w:r>
    </w:p>
    <w:p w14:paraId="1AB233F4" w14:textId="5660AE63" w:rsidR="006810CC" w:rsidRDefault="00334EFB" w:rsidP="006810CC">
      <w:pPr>
        <w:pStyle w:val="ListBullet"/>
        <w:spacing w:after="40"/>
      </w:pPr>
      <w:r w:rsidRPr="00334EFB">
        <w:t>Review generated code outputs and engineering solutions for technical accuracy, performance, and alignment with game industry best practices.</w:t>
      </w:r>
      <w:r w:rsidR="006810CC">
        <w:br/>
      </w:r>
    </w:p>
    <w:tbl>
      <w:tblPr>
        <w:tblW w:w="10333" w:type="dxa"/>
        <w:jc w:val="center"/>
        <w:tblLayout w:type="fixed"/>
        <w:tblLook w:val="04A0" w:firstRow="1" w:lastRow="0" w:firstColumn="1" w:lastColumn="0" w:noHBand="0" w:noVBand="1"/>
      </w:tblPr>
      <w:tblGrid>
        <w:gridCol w:w="5976"/>
        <w:gridCol w:w="4357"/>
      </w:tblGrid>
      <w:tr w:rsidR="006810CC" w14:paraId="4703C665" w14:textId="77777777" w:rsidTr="00ED2EB4">
        <w:trPr>
          <w:trHeight w:val="257"/>
          <w:jc w:val="center"/>
        </w:trPr>
        <w:tc>
          <w:tcPr>
            <w:tcW w:w="5976" w:type="dxa"/>
          </w:tcPr>
          <w:p w14:paraId="2692DCCD" w14:textId="5B49691B" w:rsidR="006810CC" w:rsidRDefault="006810CC" w:rsidP="00ED2EB4">
            <w:pPr>
              <w:spacing w:after="0"/>
            </w:pPr>
            <w:r>
              <w:rPr>
                <w:b/>
              </w:rPr>
              <w:t>Senior Staff Writer (Volunteer)</w:t>
            </w:r>
          </w:p>
        </w:tc>
        <w:tc>
          <w:tcPr>
            <w:tcW w:w="4357" w:type="dxa"/>
          </w:tcPr>
          <w:p w14:paraId="6B2D6189" w14:textId="5C840627" w:rsidR="006810CC" w:rsidRDefault="006810CC" w:rsidP="00ED2EB4">
            <w:pPr>
              <w:spacing w:after="0"/>
              <w:jc w:val="right"/>
            </w:pPr>
            <w:r>
              <w:rPr>
                <w:b/>
                <w:color w:val="595959"/>
              </w:rPr>
              <w:t>November 2016 – Present</w:t>
            </w:r>
          </w:p>
        </w:tc>
      </w:tr>
      <w:tr w:rsidR="006810CC" w14:paraId="4B94643F" w14:textId="77777777" w:rsidTr="00ED2EB4">
        <w:trPr>
          <w:trHeight w:val="310"/>
          <w:jc w:val="center"/>
        </w:trPr>
        <w:tc>
          <w:tcPr>
            <w:tcW w:w="5976" w:type="dxa"/>
          </w:tcPr>
          <w:p w14:paraId="76DEF3D2" w14:textId="30346ABD" w:rsidR="006810CC" w:rsidRDefault="006810CC" w:rsidP="00ED2EB4">
            <w:pPr>
              <w:spacing w:after="40"/>
            </w:pPr>
            <w:r>
              <w:rPr>
                <w:i/>
                <w:color w:val="595959"/>
              </w:rPr>
              <w:t>Gaming Cypher</w:t>
            </w:r>
          </w:p>
        </w:tc>
        <w:tc>
          <w:tcPr>
            <w:tcW w:w="4357" w:type="dxa"/>
          </w:tcPr>
          <w:p w14:paraId="623CA50A" w14:textId="77777777" w:rsidR="006810CC" w:rsidRDefault="006810CC" w:rsidP="00ED2EB4">
            <w:pPr>
              <w:spacing w:after="40"/>
              <w:jc w:val="right"/>
            </w:pPr>
            <w:r>
              <w:rPr>
                <w:i/>
                <w:color w:val="595959"/>
              </w:rPr>
              <w:t>Remote (Horsham, PA)</w:t>
            </w:r>
          </w:p>
        </w:tc>
      </w:tr>
    </w:tbl>
    <w:p w14:paraId="11B24876" w14:textId="43EFE0C8" w:rsidR="007A7835" w:rsidRPr="007A7835" w:rsidRDefault="007A7835" w:rsidP="007A7835">
      <w:pPr>
        <w:pStyle w:val="ListBullet"/>
        <w:spacing w:after="40"/>
      </w:pPr>
      <w:r w:rsidRPr="007A7835">
        <w:t xml:space="preserve">Write previews and reviews covering AAA and indie titles across major publishers and platforms, published at </w:t>
      </w:r>
      <w:hyperlink r:id="rId10" w:history="1">
        <w:r w:rsidRPr="007D103A">
          <w:rPr>
            <w:rStyle w:val="Hyperlink"/>
          </w:rPr>
          <w:t>gamingcypher.com</w:t>
        </w:r>
      </w:hyperlink>
      <w:r w:rsidRPr="007A7835">
        <w:t xml:space="preserve"> </w:t>
      </w:r>
    </w:p>
    <w:p w14:paraId="7AEE91DD" w14:textId="070BCFD3" w:rsidR="008C4397" w:rsidRPr="008C4397" w:rsidRDefault="007A7835" w:rsidP="008C4397">
      <w:pPr>
        <w:pStyle w:val="ListBullet"/>
        <w:rPr>
          <w:rFonts w:ascii="Times New Roman" w:hAnsi="Times New Roman"/>
          <w:color w:val="auto"/>
        </w:rPr>
      </w:pPr>
      <w:r>
        <w:t>Attend industry conventions including PAX East to provide on-the-ground written coverage of upcoming releases and studio announcements</w:t>
      </w:r>
    </w:p>
    <w:p w14:paraId="7BE80D89" w14:textId="77777777" w:rsidR="008C4397" w:rsidRDefault="008C4397" w:rsidP="008C4397">
      <w:pPr>
        <w:keepNext/>
        <w:spacing w:before="200" w:after="60"/>
      </w:pPr>
      <w:r>
        <w:rPr>
          <w:b/>
          <w:sz w:val="22"/>
        </w:rPr>
        <w:t>TECHNICAL PROJECTS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8C4397" w14:paraId="28A0D581" w14:textId="77777777" w:rsidTr="00ED2EB4">
        <w:trPr>
          <w:jc w:val="center"/>
        </w:trPr>
        <w:tc>
          <w:tcPr>
            <w:tcW w:w="5040" w:type="dxa"/>
          </w:tcPr>
          <w:p w14:paraId="105C4BC4" w14:textId="125F2113" w:rsidR="008C4397" w:rsidRDefault="008C4397" w:rsidP="00ED2EB4">
            <w:pPr>
              <w:spacing w:after="0"/>
            </w:pPr>
            <w:proofErr w:type="spellStart"/>
            <w:r>
              <w:rPr>
                <w:b/>
              </w:rPr>
              <w:t>ElementalArsenal</w:t>
            </w:r>
            <w:proofErr w:type="spellEnd"/>
            <w:r w:rsidR="00412E88">
              <w:rPr>
                <w:b/>
              </w:rPr>
              <w:t>: GAS Extension Plugin</w:t>
            </w:r>
          </w:p>
        </w:tc>
        <w:tc>
          <w:tcPr>
            <w:tcW w:w="5040" w:type="dxa"/>
          </w:tcPr>
          <w:p w14:paraId="3FD34F95" w14:textId="77777777" w:rsidR="008C4397" w:rsidRDefault="008C4397" w:rsidP="00ED2EB4">
            <w:pPr>
              <w:spacing w:after="0"/>
              <w:jc w:val="right"/>
            </w:pPr>
            <w:r>
              <w:rPr>
                <w:b/>
                <w:color w:val="595959"/>
              </w:rPr>
              <w:t>C++, Unreal Engine 5, GAS, Editor Tools</w:t>
            </w:r>
          </w:p>
        </w:tc>
      </w:tr>
    </w:tbl>
    <w:p w14:paraId="3D2B8F8E" w14:textId="45B24C29" w:rsidR="008C4397" w:rsidRDefault="00504C8A" w:rsidP="008C4397">
      <w:pPr>
        <w:pStyle w:val="ListBullet"/>
        <w:spacing w:after="40"/>
      </w:pPr>
      <w:r>
        <w:t>Designed and implemented a modular plugin</w:t>
      </w:r>
      <w:r w:rsidR="008C4397">
        <w:t xml:space="preserve"> extending GAS to support </w:t>
      </w:r>
      <w:r>
        <w:t>custom</w:t>
      </w:r>
      <w:r w:rsidR="008C4397">
        <w:t xml:space="preserve"> equipment pipelines and automated elemental reactions, applying vector math and collision logic for spatial gameplay mechanics.</w:t>
      </w:r>
    </w:p>
    <w:p w14:paraId="4B2EFE52" w14:textId="71F4232F" w:rsidR="008C4397" w:rsidRDefault="008C4397" w:rsidP="008C4397">
      <w:pPr>
        <w:pStyle w:val="ListBullet"/>
        <w:spacing w:after="40"/>
      </w:pPr>
      <w:r>
        <w:t>Built custom Editor Tools to automate asset generation</w:t>
      </w:r>
      <w:r w:rsidR="00504C8A">
        <w:t xml:space="preserve"> for GAS</w:t>
      </w:r>
      <w:r>
        <w:t>, accelerating the workflow for gameplay designers</w:t>
      </w:r>
      <w:r w:rsidR="009D3F56">
        <w:t>, using Slate and UMG.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8C4397" w14:paraId="3AF45DEA" w14:textId="77777777" w:rsidTr="00ED2EB4">
        <w:trPr>
          <w:jc w:val="center"/>
        </w:trPr>
        <w:tc>
          <w:tcPr>
            <w:tcW w:w="5040" w:type="dxa"/>
          </w:tcPr>
          <w:p w14:paraId="64DF716B" w14:textId="1444CBF6" w:rsidR="008C4397" w:rsidRDefault="008C4397" w:rsidP="00ED2EB4">
            <w:pPr>
              <w:spacing w:after="0"/>
            </w:pPr>
            <w:proofErr w:type="spellStart"/>
            <w:r>
              <w:rPr>
                <w:b/>
              </w:rPr>
              <w:t>NeoDataSync</w:t>
            </w:r>
            <w:proofErr w:type="spellEnd"/>
            <w:r w:rsidR="00412E88">
              <w:rPr>
                <w:b/>
              </w:rPr>
              <w:t>: Multiplayer Replication Plugin</w:t>
            </w:r>
          </w:p>
        </w:tc>
        <w:tc>
          <w:tcPr>
            <w:tcW w:w="5040" w:type="dxa"/>
          </w:tcPr>
          <w:p w14:paraId="6B0F09B5" w14:textId="77777777" w:rsidR="008C4397" w:rsidRDefault="008C4397" w:rsidP="00ED2EB4">
            <w:pPr>
              <w:spacing w:after="0"/>
              <w:jc w:val="right"/>
            </w:pPr>
            <w:r>
              <w:rPr>
                <w:b/>
                <w:color w:val="595959"/>
              </w:rPr>
              <w:t>C++, Unreal Engine, Multiplayer</w:t>
            </w:r>
          </w:p>
        </w:tc>
      </w:tr>
    </w:tbl>
    <w:p w14:paraId="4BC3A8E8" w14:textId="43B66067" w:rsidR="008C4397" w:rsidRDefault="008C4397" w:rsidP="008C4397">
      <w:pPr>
        <w:pStyle w:val="ListBullet"/>
        <w:spacing w:after="40"/>
      </w:pPr>
      <w:r>
        <w:t xml:space="preserve">Architected an Unreal Engine plugin to streamline replication of arbitrary data structures in multiplayer environments, </w:t>
      </w:r>
      <w:r w:rsidR="00C2798F">
        <w:t xml:space="preserve">utilizing </w:t>
      </w:r>
      <w:r w:rsidR="000D4F50">
        <w:t>clean C++ serialization wrappers</w:t>
      </w:r>
      <w:r>
        <w:t xml:space="preserve"> </w:t>
      </w:r>
      <w:r w:rsidR="00C2798F">
        <w:t>to handle</w:t>
      </w:r>
      <w:r>
        <w:t xml:space="preserve"> complex gameplay states.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8C4397" w14:paraId="3BD6893C" w14:textId="77777777" w:rsidTr="00ED2EB4">
        <w:trPr>
          <w:jc w:val="center"/>
        </w:trPr>
        <w:tc>
          <w:tcPr>
            <w:tcW w:w="5040" w:type="dxa"/>
          </w:tcPr>
          <w:p w14:paraId="2C33B063" w14:textId="116AA76D" w:rsidR="008C4397" w:rsidRDefault="008C4397" w:rsidP="00ED2EB4">
            <w:pPr>
              <w:spacing w:after="0"/>
            </w:pPr>
            <w:proofErr w:type="spellStart"/>
            <w:r>
              <w:rPr>
                <w:b/>
              </w:rPr>
              <w:t>NeoThreads</w:t>
            </w:r>
            <w:proofErr w:type="spellEnd"/>
            <w:r w:rsidR="00412E88">
              <w:rPr>
                <w:b/>
              </w:rPr>
              <w:t>: Unreal Multithreading Framework</w:t>
            </w:r>
          </w:p>
        </w:tc>
        <w:tc>
          <w:tcPr>
            <w:tcW w:w="5040" w:type="dxa"/>
          </w:tcPr>
          <w:p w14:paraId="56029337" w14:textId="77777777" w:rsidR="008C4397" w:rsidRDefault="008C4397" w:rsidP="00ED2EB4">
            <w:pPr>
              <w:spacing w:after="0"/>
              <w:jc w:val="right"/>
            </w:pPr>
            <w:r>
              <w:rPr>
                <w:b/>
                <w:color w:val="595959"/>
              </w:rPr>
              <w:t>C++, Unreal Engine, Multithreading</w:t>
            </w:r>
          </w:p>
        </w:tc>
      </w:tr>
    </w:tbl>
    <w:p w14:paraId="305B9DFC" w14:textId="62A8486E" w:rsidR="008C4397" w:rsidRDefault="008C4397" w:rsidP="008C4397">
      <w:pPr>
        <w:pStyle w:val="ListBullet"/>
        <w:spacing w:after="40"/>
      </w:pPr>
      <w:r>
        <w:t xml:space="preserve">Developed a lightweight concurrency framework to </w:t>
      </w:r>
      <w:r w:rsidR="000D4F50">
        <w:t xml:space="preserve">safely </w:t>
      </w:r>
      <w:r>
        <w:t xml:space="preserve">offload </w:t>
      </w:r>
      <w:r w:rsidR="000D4F50">
        <w:t xml:space="preserve">heavy calculations </w:t>
      </w:r>
      <w:r>
        <w:t>from the Game Thread, improving frame stability and performance for CPU-intensive gameplay systems.</w:t>
      </w:r>
    </w:p>
    <w:p w14:paraId="27301D7D" w14:textId="77777777" w:rsidR="008C4397" w:rsidRPr="007A7835" w:rsidRDefault="008C4397" w:rsidP="008C4397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/>
          <w:color w:val="auto"/>
        </w:rPr>
      </w:pPr>
    </w:p>
    <w:p w14:paraId="08B122C7" w14:textId="0EF823C6" w:rsidR="009336DA" w:rsidRDefault="00000000">
      <w:pPr>
        <w:keepNext/>
        <w:spacing w:before="200" w:after="60"/>
      </w:pPr>
      <w:r>
        <w:rPr>
          <w:b/>
          <w:sz w:val="22"/>
        </w:rPr>
        <w:t>SHIPPED</w:t>
      </w:r>
    </w:p>
    <w:p w14:paraId="34F4775A" w14:textId="21938CBE" w:rsidR="00D36F0E" w:rsidRDefault="00000000" w:rsidP="00D36F0E">
      <w:pPr>
        <w:rPr>
          <w:b/>
          <w:sz w:val="22"/>
        </w:rPr>
      </w:pPr>
      <w:r>
        <w:rPr>
          <w:b/>
        </w:rPr>
        <w:t>Wave VR (</w:t>
      </w:r>
      <w:proofErr w:type="gramStart"/>
      <w:r>
        <w:rPr>
          <w:b/>
        </w:rPr>
        <w:t>Unity)  |</w:t>
      </w:r>
      <w:proofErr w:type="gramEnd"/>
      <w:r>
        <w:rPr>
          <w:b/>
        </w:rPr>
        <w:t xml:space="preserve">  Wave Beta (</w:t>
      </w:r>
      <w:proofErr w:type="gramStart"/>
      <w:r>
        <w:rPr>
          <w:b/>
        </w:rPr>
        <w:t>Unreal)  |</w:t>
      </w:r>
      <w:proofErr w:type="gramEnd"/>
      <w:r>
        <w:rPr>
          <w:b/>
        </w:rPr>
        <w:t xml:space="preserve">  Wave Standalone (</w:t>
      </w:r>
      <w:proofErr w:type="gramStart"/>
      <w:r>
        <w:rPr>
          <w:b/>
        </w:rPr>
        <w:t>Unreal)  |</w:t>
      </w:r>
      <w:proofErr w:type="gramEnd"/>
      <w:r>
        <w:rPr>
          <w:b/>
        </w:rPr>
        <w:t xml:space="preserve">  Alimentary Avengers (</w:t>
      </w:r>
      <w:proofErr w:type="gramStart"/>
      <w:r>
        <w:rPr>
          <w:b/>
        </w:rPr>
        <w:t>Unity)  |</w:t>
      </w:r>
      <w:proofErr w:type="gramEnd"/>
      <w:r>
        <w:rPr>
          <w:b/>
        </w:rPr>
        <w:t xml:space="preserve">  Tafe Planetary Plus (</w:t>
      </w:r>
      <w:proofErr w:type="gramStart"/>
      <w:r>
        <w:rPr>
          <w:b/>
        </w:rPr>
        <w:t>Unity)  |</w:t>
      </w:r>
      <w:proofErr w:type="gramEnd"/>
      <w:r>
        <w:rPr>
          <w:b/>
        </w:rPr>
        <w:t xml:space="preserve">  Be Safe, Be Smart!</w:t>
      </w:r>
      <w:r>
        <w:rPr>
          <w:b/>
        </w:rPr>
        <w:br/>
        <w:t xml:space="preserve">Notable Experiences: </w:t>
      </w:r>
      <w:r>
        <w:t xml:space="preserve">The </w:t>
      </w:r>
      <w:proofErr w:type="spellStart"/>
      <w:proofErr w:type="gramStart"/>
      <w:r>
        <w:t>Weeknd</w:t>
      </w:r>
      <w:proofErr w:type="spellEnd"/>
      <w:r>
        <w:t xml:space="preserve">  |</w:t>
      </w:r>
      <w:proofErr w:type="gramEnd"/>
      <w:r>
        <w:t xml:space="preserve">  Justin </w:t>
      </w:r>
      <w:proofErr w:type="gramStart"/>
      <w:r>
        <w:t>Bieber  |</w:t>
      </w:r>
      <w:proofErr w:type="gramEnd"/>
      <w:r>
        <w:t xml:space="preserve">  Calvin </w:t>
      </w:r>
      <w:proofErr w:type="gramStart"/>
      <w:r>
        <w:t>Harris  |</w:t>
      </w:r>
      <w:proofErr w:type="gramEnd"/>
      <w:r>
        <w:t xml:space="preserve">  John </w:t>
      </w:r>
      <w:proofErr w:type="gramStart"/>
      <w:r>
        <w:t>Legend  |</w:t>
      </w:r>
      <w:proofErr w:type="gramEnd"/>
      <w:r>
        <w:t xml:space="preserve">  </w:t>
      </w:r>
      <w:proofErr w:type="gramStart"/>
      <w:r>
        <w:t>Tinashe  |</w:t>
      </w:r>
      <w:proofErr w:type="gramEnd"/>
      <w:r>
        <w:t xml:space="preserve">  </w:t>
      </w:r>
      <w:proofErr w:type="spellStart"/>
      <w:r>
        <w:t>Pentakill</w:t>
      </w:r>
      <w:proofErr w:type="spellEnd"/>
      <w:r>
        <w:t xml:space="preserve"> </w:t>
      </w:r>
    </w:p>
    <w:p w14:paraId="6A1DA114" w14:textId="77777777" w:rsidR="009336DA" w:rsidRDefault="00000000">
      <w:pPr>
        <w:keepNext/>
        <w:spacing w:before="200" w:after="60"/>
      </w:pPr>
      <w:r>
        <w:rPr>
          <w:b/>
          <w:sz w:val="22"/>
        </w:rPr>
        <w:t>EDUCATION</w:t>
      </w:r>
    </w:p>
    <w:tbl>
      <w:tblPr>
        <w:tblpPr w:leftFromText="180" w:rightFromText="180" w:vertAnchor="text" w:tblpY="1"/>
        <w:tblOverlap w:val="never"/>
        <w:tblW w:w="10327" w:type="dxa"/>
        <w:tblLayout w:type="fixed"/>
        <w:tblLook w:val="04A0" w:firstRow="1" w:lastRow="0" w:firstColumn="1" w:lastColumn="0" w:noHBand="0" w:noVBand="1"/>
      </w:tblPr>
      <w:tblGrid>
        <w:gridCol w:w="10327"/>
      </w:tblGrid>
      <w:tr w:rsidR="00036C51" w14:paraId="70B34B60" w14:textId="77777777" w:rsidTr="004C264D">
        <w:trPr>
          <w:trHeight w:val="190"/>
        </w:trPr>
        <w:tc>
          <w:tcPr>
            <w:tcW w:w="10327" w:type="dxa"/>
          </w:tcPr>
          <w:p w14:paraId="0DB967B7" w14:textId="77777777" w:rsidR="00036C51" w:rsidRDefault="00036C51" w:rsidP="00036C51">
            <w:pPr>
              <w:spacing w:after="0"/>
            </w:pPr>
            <w:r>
              <w:rPr>
                <w:b/>
              </w:rPr>
              <w:t>DePaul University</w:t>
            </w:r>
          </w:p>
        </w:tc>
      </w:tr>
      <w:tr w:rsidR="00036C51" w14:paraId="0468CAE4" w14:textId="77777777" w:rsidTr="004C264D">
        <w:trPr>
          <w:trHeight w:val="230"/>
        </w:trPr>
        <w:tc>
          <w:tcPr>
            <w:tcW w:w="10327" w:type="dxa"/>
          </w:tcPr>
          <w:p w14:paraId="295FA1C8" w14:textId="158A8C17" w:rsidR="00036C51" w:rsidRDefault="00036C51" w:rsidP="00036C51">
            <w:pPr>
              <w:spacing w:after="40"/>
            </w:pPr>
            <w:r>
              <w:rPr>
                <w:i/>
                <w:color w:val="595959"/>
              </w:rPr>
              <w:t>Master of Science in Computer Game Programming</w:t>
            </w:r>
            <w:r w:rsidR="00412E88">
              <w:rPr>
                <w:i/>
                <w:color w:val="595959"/>
              </w:rPr>
              <w:t xml:space="preserve"> (Coursework Completed)</w:t>
            </w:r>
          </w:p>
        </w:tc>
      </w:tr>
      <w:tr w:rsidR="00036C51" w14:paraId="088B7D44" w14:textId="77777777" w:rsidTr="004C264D">
        <w:trPr>
          <w:trHeight w:val="190"/>
        </w:trPr>
        <w:tc>
          <w:tcPr>
            <w:tcW w:w="10327" w:type="dxa"/>
          </w:tcPr>
          <w:p w14:paraId="433C2F12" w14:textId="77777777" w:rsidR="00036C51" w:rsidRDefault="00036C51" w:rsidP="00036C51">
            <w:pPr>
              <w:spacing w:after="0"/>
            </w:pPr>
            <w:r>
              <w:rPr>
                <w:b/>
              </w:rPr>
              <w:t>CEPT University</w:t>
            </w:r>
          </w:p>
        </w:tc>
      </w:tr>
      <w:tr w:rsidR="00036C51" w14:paraId="40C712A0" w14:textId="77777777" w:rsidTr="004C264D">
        <w:trPr>
          <w:trHeight w:val="416"/>
        </w:trPr>
        <w:tc>
          <w:tcPr>
            <w:tcW w:w="10327" w:type="dxa"/>
          </w:tcPr>
          <w:p w14:paraId="6A515E8F" w14:textId="77777777" w:rsidR="00036C51" w:rsidRDefault="00036C51" w:rsidP="00036C51">
            <w:pPr>
              <w:spacing w:after="40"/>
            </w:pPr>
            <w:r>
              <w:rPr>
                <w:i/>
                <w:color w:val="595959"/>
              </w:rPr>
              <w:t>Master of Business Administration, Information Technology &amp; Project Management</w:t>
            </w:r>
          </w:p>
        </w:tc>
      </w:tr>
      <w:tr w:rsidR="00036C51" w14:paraId="3F3ED2E3" w14:textId="77777777" w:rsidTr="004C264D">
        <w:trPr>
          <w:trHeight w:val="190"/>
        </w:trPr>
        <w:tc>
          <w:tcPr>
            <w:tcW w:w="10327" w:type="dxa"/>
          </w:tcPr>
          <w:p w14:paraId="30225C8B" w14:textId="77777777" w:rsidR="00036C51" w:rsidRDefault="00036C51" w:rsidP="00036C51">
            <w:pPr>
              <w:spacing w:after="0"/>
            </w:pPr>
            <w:r>
              <w:rPr>
                <w:b/>
              </w:rPr>
              <w:t>Gujarat Technological University</w:t>
            </w:r>
          </w:p>
        </w:tc>
      </w:tr>
      <w:tr w:rsidR="00036C51" w14:paraId="5F795F73" w14:textId="77777777" w:rsidTr="004C264D">
        <w:trPr>
          <w:trHeight w:val="230"/>
        </w:trPr>
        <w:tc>
          <w:tcPr>
            <w:tcW w:w="10327" w:type="dxa"/>
          </w:tcPr>
          <w:p w14:paraId="682D1592" w14:textId="77777777" w:rsidR="00036C51" w:rsidRDefault="00036C51" w:rsidP="00036C51">
            <w:pPr>
              <w:spacing w:after="40"/>
            </w:pPr>
            <w:r>
              <w:rPr>
                <w:i/>
                <w:color w:val="595959"/>
              </w:rPr>
              <w:t>Bachelor of Technology in Information Technology</w:t>
            </w:r>
          </w:p>
        </w:tc>
      </w:tr>
    </w:tbl>
    <w:p w14:paraId="7E47A13A" w14:textId="2E960FB0" w:rsidR="00036C51" w:rsidRPr="00036C51" w:rsidRDefault="00036C51" w:rsidP="008C4397">
      <w:pPr>
        <w:tabs>
          <w:tab w:val="center" w:pos="1984"/>
        </w:tabs>
      </w:pPr>
    </w:p>
    <w:sectPr w:rsidR="00036C51" w:rsidRPr="00036C51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972F66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422BC9"/>
    <w:multiLevelType w:val="hybridMultilevel"/>
    <w:tmpl w:val="F034870C"/>
    <w:lvl w:ilvl="0" w:tplc="42645F06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455587"/>
    <w:multiLevelType w:val="multilevel"/>
    <w:tmpl w:val="A596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680846"/>
    <w:multiLevelType w:val="hybridMultilevel"/>
    <w:tmpl w:val="41F0159E"/>
    <w:lvl w:ilvl="0" w:tplc="F8F0DC54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b/>
        <w:sz w:val="1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458258">
    <w:abstractNumId w:val="8"/>
  </w:num>
  <w:num w:numId="2" w16cid:durableId="326178551">
    <w:abstractNumId w:val="6"/>
  </w:num>
  <w:num w:numId="3" w16cid:durableId="1206679183">
    <w:abstractNumId w:val="5"/>
  </w:num>
  <w:num w:numId="4" w16cid:durableId="1379088424">
    <w:abstractNumId w:val="4"/>
  </w:num>
  <w:num w:numId="5" w16cid:durableId="1353259350">
    <w:abstractNumId w:val="7"/>
  </w:num>
  <w:num w:numId="6" w16cid:durableId="1305935884">
    <w:abstractNumId w:val="3"/>
  </w:num>
  <w:num w:numId="7" w16cid:durableId="317154503">
    <w:abstractNumId w:val="2"/>
  </w:num>
  <w:num w:numId="8" w16cid:durableId="461312710">
    <w:abstractNumId w:val="1"/>
  </w:num>
  <w:num w:numId="9" w16cid:durableId="236941262">
    <w:abstractNumId w:val="0"/>
  </w:num>
  <w:num w:numId="10" w16cid:durableId="1656687792">
    <w:abstractNumId w:val="11"/>
  </w:num>
  <w:num w:numId="11" w16cid:durableId="1472861872">
    <w:abstractNumId w:val="9"/>
  </w:num>
  <w:num w:numId="12" w16cid:durableId="10945882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C51"/>
    <w:rsid w:val="0006063C"/>
    <w:rsid w:val="000A7304"/>
    <w:rsid w:val="000D4F50"/>
    <w:rsid w:val="0015074B"/>
    <w:rsid w:val="001E47C7"/>
    <w:rsid w:val="002265F7"/>
    <w:rsid w:val="0029639D"/>
    <w:rsid w:val="00326F90"/>
    <w:rsid w:val="00334EFB"/>
    <w:rsid w:val="00376B30"/>
    <w:rsid w:val="00383FE0"/>
    <w:rsid w:val="003A30A3"/>
    <w:rsid w:val="003A6567"/>
    <w:rsid w:val="00412E88"/>
    <w:rsid w:val="0049611B"/>
    <w:rsid w:val="004C264D"/>
    <w:rsid w:val="004F180D"/>
    <w:rsid w:val="00504C8A"/>
    <w:rsid w:val="00512D4B"/>
    <w:rsid w:val="00515FD4"/>
    <w:rsid w:val="005E2855"/>
    <w:rsid w:val="005E5238"/>
    <w:rsid w:val="005F4455"/>
    <w:rsid w:val="00654034"/>
    <w:rsid w:val="006810CC"/>
    <w:rsid w:val="006864A9"/>
    <w:rsid w:val="006D674B"/>
    <w:rsid w:val="006E2C4E"/>
    <w:rsid w:val="007005D6"/>
    <w:rsid w:val="007A2681"/>
    <w:rsid w:val="007A7835"/>
    <w:rsid w:val="007D103A"/>
    <w:rsid w:val="008B452F"/>
    <w:rsid w:val="008C4397"/>
    <w:rsid w:val="008E3EB0"/>
    <w:rsid w:val="009141ED"/>
    <w:rsid w:val="009336DA"/>
    <w:rsid w:val="009A41D4"/>
    <w:rsid w:val="009D2E53"/>
    <w:rsid w:val="009D37E3"/>
    <w:rsid w:val="009D3F56"/>
    <w:rsid w:val="00A5797B"/>
    <w:rsid w:val="00AA1D8D"/>
    <w:rsid w:val="00AA2D0D"/>
    <w:rsid w:val="00AB54AE"/>
    <w:rsid w:val="00B43898"/>
    <w:rsid w:val="00B47730"/>
    <w:rsid w:val="00C2798F"/>
    <w:rsid w:val="00C53CBA"/>
    <w:rsid w:val="00C6290D"/>
    <w:rsid w:val="00C6406F"/>
    <w:rsid w:val="00C749A9"/>
    <w:rsid w:val="00CB0664"/>
    <w:rsid w:val="00CE0171"/>
    <w:rsid w:val="00D36F0E"/>
    <w:rsid w:val="00D6087C"/>
    <w:rsid w:val="00DB685A"/>
    <w:rsid w:val="00E20D77"/>
    <w:rsid w:val="00E536C2"/>
    <w:rsid w:val="00EA2833"/>
    <w:rsid w:val="00ED493E"/>
    <w:rsid w:val="00ED7CE5"/>
    <w:rsid w:val="00EE3AD0"/>
    <w:rsid w:val="00FC0DBA"/>
    <w:rsid w:val="00FC693F"/>
    <w:rsid w:val="00FE4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C5AF1B"/>
  <w14:defaultImageDpi w14:val="300"/>
  <w15:docId w15:val="{7AE0B662-605B-49FE-B767-B4564FB8F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30" w:line="252" w:lineRule="auto"/>
    </w:pPr>
    <w:rPr>
      <w:rFonts w:ascii="Arial" w:hAnsi="Arial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nt-claude-response-body">
    <w:name w:val="font-claude-response-body"/>
    <w:basedOn w:val="Normal"/>
    <w:rsid w:val="007A78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D103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10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emalpatel2990.github.io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hemalpatel2990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hemalpatel2990@outlook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gamingcypher.com/author/hemal-patel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gamingcypher.com/author/hemal-pate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14825</TotalTime>
  <Pages>2</Pages>
  <Words>1048</Words>
  <Characters>5979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Hemal Patel</cp:lastModifiedBy>
  <cp:revision>42</cp:revision>
  <cp:lastPrinted>2026-06-04T16:10:00Z</cp:lastPrinted>
  <dcterms:created xsi:type="dcterms:W3CDTF">2013-12-23T23:15:00Z</dcterms:created>
  <dcterms:modified xsi:type="dcterms:W3CDTF">2026-07-02T04:50:00Z</dcterms:modified>
  <cp:category/>
</cp:coreProperties>
</file>